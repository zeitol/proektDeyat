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2E097" w14:textId="77777777" w:rsidR="00861157" w:rsidRPr="00861157" w:rsidRDefault="007615A1" w:rsidP="00861157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8"/>
          <w:lang w:val="ru-RU"/>
        </w:rPr>
      </w:pPr>
      <w:r w:rsidRPr="00861157">
        <w:rPr>
          <w:rFonts w:ascii="Times New Roman" w:hAnsi="Times New Roman"/>
          <w:b/>
          <w:bCs/>
          <w:sz w:val="28"/>
          <w:lang w:val="ru-RU"/>
        </w:rPr>
        <w:t>Требования к учебному проекту</w:t>
      </w:r>
    </w:p>
    <w:p w14:paraId="292572BA" w14:textId="2C94F107" w:rsidR="007D7430" w:rsidRDefault="007615A1" w:rsidP="00861157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8"/>
          <w:lang w:val="ru-RU"/>
        </w:rPr>
      </w:pPr>
      <w:r w:rsidRPr="00861157">
        <w:rPr>
          <w:rFonts w:ascii="Times New Roman" w:hAnsi="Times New Roman"/>
          <w:b/>
          <w:bCs/>
          <w:sz w:val="28"/>
          <w:lang w:val="ru-RU"/>
        </w:rPr>
        <w:t xml:space="preserve">«Текстовая социальная сеть — аналог </w:t>
      </w:r>
      <w:r w:rsidRPr="00861157">
        <w:rPr>
          <w:rFonts w:ascii="Times New Roman" w:hAnsi="Times New Roman"/>
          <w:b/>
          <w:bCs/>
          <w:sz w:val="28"/>
        </w:rPr>
        <w:t>X</w:t>
      </w:r>
      <w:r w:rsidRPr="00861157">
        <w:rPr>
          <w:rFonts w:ascii="Times New Roman" w:hAnsi="Times New Roman"/>
          <w:b/>
          <w:bCs/>
          <w:sz w:val="28"/>
          <w:lang w:val="ru-RU"/>
        </w:rPr>
        <w:t>»</w:t>
      </w:r>
    </w:p>
    <w:p w14:paraId="68EF54A9" w14:textId="77777777" w:rsidR="00861157" w:rsidRPr="00861157" w:rsidRDefault="00861157" w:rsidP="00861157">
      <w:pPr>
        <w:spacing w:after="0" w:line="360" w:lineRule="auto"/>
        <w:ind w:firstLine="709"/>
        <w:rPr>
          <w:rFonts w:ascii="Times New Roman" w:hAnsi="Times New Roman"/>
          <w:sz w:val="28"/>
          <w:lang w:val="ru-RU"/>
        </w:rPr>
      </w:pPr>
    </w:p>
    <w:p w14:paraId="0CD26929" w14:textId="1E505E3F" w:rsidR="00861157" w:rsidRPr="00861157" w:rsidRDefault="00861157" w:rsidP="00861157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8"/>
          <w:lang w:val="ru-RU"/>
        </w:rPr>
      </w:pPr>
      <w:r w:rsidRPr="00861157">
        <w:rPr>
          <w:rFonts w:ascii="Times New Roman" w:hAnsi="Times New Roman"/>
          <w:b/>
          <w:bCs/>
          <w:sz w:val="28"/>
          <w:lang w:val="ru-RU"/>
        </w:rPr>
        <w:t>ЦЕЛЬ ПРОЕКТА</w:t>
      </w:r>
    </w:p>
    <w:p w14:paraId="0472D01E" w14:textId="77777777" w:rsidR="00861157" w:rsidRDefault="00861157" w:rsidP="00861157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3151F2FE" w14:textId="141B69C7" w:rsidR="007D7430" w:rsidRDefault="007615A1" w:rsidP="00861157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861157">
        <w:rPr>
          <w:rFonts w:ascii="Times New Roman" w:hAnsi="Times New Roman"/>
          <w:sz w:val="28"/>
          <w:lang w:val="ru-RU"/>
        </w:rPr>
        <w:t xml:space="preserve">Разработать учебный веб-сайт на </w:t>
      </w:r>
      <w:r w:rsidRPr="00861157">
        <w:rPr>
          <w:rFonts w:ascii="Times New Roman" w:hAnsi="Times New Roman"/>
          <w:sz w:val="28"/>
        </w:rPr>
        <w:t>Ruby</w:t>
      </w:r>
      <w:r w:rsidRPr="00861157">
        <w:rPr>
          <w:rFonts w:ascii="Times New Roman" w:hAnsi="Times New Roman"/>
          <w:sz w:val="28"/>
          <w:lang w:val="ru-RU"/>
        </w:rPr>
        <w:t xml:space="preserve"> </w:t>
      </w:r>
      <w:r w:rsidRPr="00861157">
        <w:rPr>
          <w:rFonts w:ascii="Times New Roman" w:hAnsi="Times New Roman"/>
          <w:sz w:val="28"/>
        </w:rPr>
        <w:t>on</w:t>
      </w:r>
      <w:r w:rsidRPr="00861157">
        <w:rPr>
          <w:rFonts w:ascii="Times New Roman" w:hAnsi="Times New Roman"/>
          <w:sz w:val="28"/>
          <w:lang w:val="ru-RU"/>
        </w:rPr>
        <w:t xml:space="preserve"> </w:t>
      </w:r>
      <w:r w:rsidRPr="00861157">
        <w:rPr>
          <w:rFonts w:ascii="Times New Roman" w:hAnsi="Times New Roman"/>
          <w:sz w:val="28"/>
        </w:rPr>
        <w:t>Rails</w:t>
      </w:r>
      <w:r w:rsidRPr="00861157">
        <w:rPr>
          <w:rFonts w:ascii="Times New Roman" w:hAnsi="Times New Roman"/>
          <w:sz w:val="28"/>
          <w:lang w:val="ru-RU"/>
        </w:rPr>
        <w:t xml:space="preserve">, который позволяет пользователям публиковать короткие текстовые сообщения, </w:t>
      </w:r>
      <w:r w:rsidRPr="00861157">
        <w:rPr>
          <w:rFonts w:ascii="Times New Roman" w:hAnsi="Times New Roman"/>
          <w:sz w:val="28"/>
          <w:lang w:val="ru-RU"/>
        </w:rPr>
        <w:t>читать ленту, взаимодействовать с постами и другими пользователями. Проект должен реализовывать основной функционал продукта без излишне сложных возможностей.</w:t>
      </w:r>
    </w:p>
    <w:p w14:paraId="7AB5BB40" w14:textId="28DD7CCA" w:rsidR="00861157" w:rsidRDefault="00861157" w:rsidP="00861157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540912A5" w14:textId="77777777" w:rsidR="00861157" w:rsidRDefault="00861157" w:rsidP="00861157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655DE7A5" w14:textId="283FE57E" w:rsidR="00861157" w:rsidRDefault="00861157" w:rsidP="00861157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8"/>
          <w:lang w:val="ru-RU"/>
        </w:rPr>
      </w:pPr>
      <w:r w:rsidRPr="00861157">
        <w:rPr>
          <w:rFonts w:ascii="Times New Roman" w:hAnsi="Times New Roman"/>
          <w:b/>
          <w:bCs/>
          <w:sz w:val="28"/>
          <w:lang w:val="ru-RU"/>
        </w:rPr>
        <w:t>1 ОСНОВНЫЕ ПОЛЬЗОВАТЕЛИ СИСТЕМЫ</w:t>
      </w:r>
    </w:p>
    <w:p w14:paraId="3653D948" w14:textId="77777777" w:rsidR="00861157" w:rsidRPr="00861157" w:rsidRDefault="00861157" w:rsidP="00861157">
      <w:pPr>
        <w:spacing w:after="0" w:line="360" w:lineRule="auto"/>
        <w:ind w:firstLine="709"/>
        <w:rPr>
          <w:rFonts w:ascii="Times New Roman" w:hAnsi="Times New Roman"/>
          <w:sz w:val="28"/>
          <w:lang w:val="ru-RU"/>
        </w:rPr>
      </w:pPr>
    </w:p>
    <w:p w14:paraId="518F76BE" w14:textId="757E1F39" w:rsidR="007D7430" w:rsidRPr="00861157" w:rsidRDefault="00292B12" w:rsidP="00292B12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292B12">
        <w:rPr>
          <w:rFonts w:ascii="Times New Roman" w:hAnsi="Times New Roman"/>
          <w:sz w:val="28"/>
          <w:lang w:val="ru-RU"/>
        </w:rPr>
        <w:t xml:space="preserve">– </w:t>
      </w:r>
      <w:r w:rsidR="007615A1" w:rsidRPr="00861157">
        <w:rPr>
          <w:rFonts w:ascii="Times New Roman" w:hAnsi="Times New Roman"/>
          <w:sz w:val="28"/>
          <w:lang w:val="ru-RU"/>
        </w:rPr>
        <w:t xml:space="preserve">Гость </w:t>
      </w:r>
      <w:r>
        <w:rPr>
          <w:rFonts w:ascii="Times New Roman" w:hAnsi="Times New Roman"/>
          <w:sz w:val="28"/>
          <w:lang w:val="ru-RU"/>
        </w:rPr>
        <w:t>–</w:t>
      </w:r>
      <w:r w:rsidR="007615A1" w:rsidRPr="00861157">
        <w:rPr>
          <w:rFonts w:ascii="Times New Roman" w:hAnsi="Times New Roman"/>
          <w:sz w:val="28"/>
          <w:lang w:val="ru-RU"/>
        </w:rPr>
        <w:t xml:space="preserve"> мож</w:t>
      </w:r>
      <w:r w:rsidR="007615A1" w:rsidRPr="00861157">
        <w:rPr>
          <w:rFonts w:ascii="Times New Roman" w:hAnsi="Times New Roman"/>
          <w:sz w:val="28"/>
          <w:lang w:val="ru-RU"/>
        </w:rPr>
        <w:t>ет просматривать часть контента без возможности публи</w:t>
      </w:r>
      <w:r w:rsidR="007615A1" w:rsidRPr="00861157">
        <w:rPr>
          <w:rFonts w:ascii="Times New Roman" w:hAnsi="Times New Roman"/>
          <w:sz w:val="28"/>
          <w:lang w:val="ru-RU"/>
        </w:rPr>
        <w:t>ковать записи.</w:t>
      </w:r>
    </w:p>
    <w:p w14:paraId="07CB33DD" w14:textId="7BDE5B95" w:rsidR="007D7430" w:rsidRPr="00861157" w:rsidRDefault="00292B12" w:rsidP="00292B12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292B12">
        <w:rPr>
          <w:rFonts w:ascii="Times New Roman" w:hAnsi="Times New Roman"/>
          <w:sz w:val="28"/>
          <w:lang w:val="ru-RU"/>
        </w:rPr>
        <w:t xml:space="preserve">– </w:t>
      </w:r>
      <w:r w:rsidR="007615A1" w:rsidRPr="00861157">
        <w:rPr>
          <w:rFonts w:ascii="Times New Roman" w:hAnsi="Times New Roman"/>
          <w:sz w:val="28"/>
          <w:lang w:val="ru-RU"/>
        </w:rPr>
        <w:t xml:space="preserve">Зарегистрированный пользователь </w:t>
      </w:r>
      <w:r w:rsidRPr="00292B12">
        <w:rPr>
          <w:rFonts w:ascii="Times New Roman" w:hAnsi="Times New Roman"/>
          <w:sz w:val="28"/>
          <w:lang w:val="ru-RU"/>
        </w:rPr>
        <w:t xml:space="preserve">– </w:t>
      </w:r>
      <w:r w:rsidR="007615A1" w:rsidRPr="00861157">
        <w:rPr>
          <w:rFonts w:ascii="Times New Roman" w:hAnsi="Times New Roman"/>
          <w:sz w:val="28"/>
          <w:lang w:val="ru-RU"/>
        </w:rPr>
        <w:t>может создавать посты, ставить лайки, подписываться на других пользователей и управлять своим профилем.</w:t>
      </w:r>
    </w:p>
    <w:p w14:paraId="19915AC9" w14:textId="4A266852" w:rsidR="007D7430" w:rsidRDefault="00292B12" w:rsidP="00292B12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292B12">
        <w:rPr>
          <w:rFonts w:ascii="Times New Roman" w:hAnsi="Times New Roman"/>
          <w:sz w:val="28"/>
          <w:lang w:val="ru-RU"/>
        </w:rPr>
        <w:t xml:space="preserve">– </w:t>
      </w:r>
      <w:r w:rsidR="007615A1" w:rsidRPr="00861157">
        <w:rPr>
          <w:rFonts w:ascii="Times New Roman" w:hAnsi="Times New Roman"/>
          <w:sz w:val="28"/>
          <w:lang w:val="ru-RU"/>
        </w:rPr>
        <w:t xml:space="preserve">Администратор </w:t>
      </w:r>
      <w:r w:rsidRPr="00292B12">
        <w:rPr>
          <w:rFonts w:ascii="Times New Roman" w:hAnsi="Times New Roman"/>
          <w:sz w:val="28"/>
          <w:lang w:val="ru-RU"/>
        </w:rPr>
        <w:t xml:space="preserve">– </w:t>
      </w:r>
      <w:r w:rsidR="007615A1" w:rsidRPr="00861157">
        <w:rPr>
          <w:rFonts w:ascii="Times New Roman" w:hAnsi="Times New Roman"/>
          <w:sz w:val="28"/>
          <w:lang w:val="ru-RU"/>
        </w:rPr>
        <w:t>может удалять нарушающий контент и при необходимости блокировать пользователей.</w:t>
      </w:r>
    </w:p>
    <w:p w14:paraId="52E5026B" w14:textId="3E7CDD9E" w:rsidR="00861157" w:rsidRDefault="00861157" w:rsidP="00861157">
      <w:pPr>
        <w:pStyle w:val="a0"/>
        <w:numPr>
          <w:ilvl w:val="0"/>
          <w:numId w:val="0"/>
        </w:numPr>
        <w:spacing w:after="0" w:line="360" w:lineRule="auto"/>
        <w:ind w:left="709"/>
        <w:jc w:val="both"/>
        <w:rPr>
          <w:rFonts w:ascii="Times New Roman" w:hAnsi="Times New Roman"/>
          <w:sz w:val="28"/>
          <w:lang w:val="ru-RU"/>
        </w:rPr>
      </w:pPr>
    </w:p>
    <w:p w14:paraId="574EC958" w14:textId="6C412222" w:rsidR="00292B12" w:rsidRDefault="00292B12" w:rsidP="00861157">
      <w:pPr>
        <w:pStyle w:val="a0"/>
        <w:numPr>
          <w:ilvl w:val="0"/>
          <w:numId w:val="0"/>
        </w:numPr>
        <w:spacing w:after="0" w:line="360" w:lineRule="auto"/>
        <w:ind w:left="709"/>
        <w:jc w:val="both"/>
        <w:rPr>
          <w:rFonts w:ascii="Times New Roman" w:hAnsi="Times New Roman"/>
          <w:sz w:val="28"/>
          <w:lang w:val="ru-RU"/>
        </w:rPr>
      </w:pPr>
    </w:p>
    <w:p w14:paraId="19C7758E" w14:textId="0F420206" w:rsidR="00292B12" w:rsidRDefault="00292B12" w:rsidP="00292B12">
      <w:pPr>
        <w:pStyle w:val="a0"/>
        <w:numPr>
          <w:ilvl w:val="0"/>
          <w:numId w:val="0"/>
        </w:numPr>
        <w:spacing w:after="0" w:line="360" w:lineRule="auto"/>
        <w:ind w:left="709"/>
        <w:jc w:val="center"/>
        <w:rPr>
          <w:rFonts w:ascii="Times New Roman" w:hAnsi="Times New Roman"/>
          <w:b/>
          <w:bCs/>
          <w:sz w:val="28"/>
          <w:lang w:val="ru-RU"/>
        </w:rPr>
      </w:pPr>
      <w:r w:rsidRPr="00292B12">
        <w:rPr>
          <w:rFonts w:ascii="Times New Roman" w:hAnsi="Times New Roman"/>
          <w:b/>
          <w:bCs/>
          <w:sz w:val="28"/>
          <w:lang w:val="ru-RU"/>
        </w:rPr>
        <w:t>2 ОБЯЗАТЕЛЬНЫЙ ФУНКЦИОНАЛ</w:t>
      </w:r>
    </w:p>
    <w:p w14:paraId="7254565A" w14:textId="77777777" w:rsidR="00292B12" w:rsidRPr="00292B12" w:rsidRDefault="00292B12" w:rsidP="00292B12">
      <w:pPr>
        <w:pStyle w:val="a0"/>
        <w:numPr>
          <w:ilvl w:val="0"/>
          <w:numId w:val="0"/>
        </w:numPr>
        <w:spacing w:after="0" w:line="360" w:lineRule="auto"/>
        <w:ind w:left="709"/>
        <w:rPr>
          <w:rFonts w:ascii="Times New Roman" w:hAnsi="Times New Roman"/>
          <w:sz w:val="28"/>
          <w:lang w:val="ru-RU"/>
        </w:rPr>
      </w:pPr>
    </w:p>
    <w:p w14:paraId="61656007" w14:textId="1BACB93C" w:rsidR="007D7430" w:rsidRPr="00861157" w:rsidRDefault="00292B12" w:rsidP="00292B12">
      <w:pPr>
        <w:pStyle w:val="a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1. </w:t>
      </w:r>
      <w:r w:rsidR="007615A1" w:rsidRPr="00861157">
        <w:rPr>
          <w:rFonts w:ascii="Times New Roman" w:hAnsi="Times New Roman"/>
          <w:sz w:val="28"/>
          <w:lang w:val="ru-RU"/>
        </w:rPr>
        <w:t>Регистрация, вход и выход пользователя.</w:t>
      </w:r>
    </w:p>
    <w:p w14:paraId="0921C4E3" w14:textId="621242AF" w:rsidR="007D7430" w:rsidRPr="00861157" w:rsidRDefault="00292B12" w:rsidP="00292B12">
      <w:pPr>
        <w:pStyle w:val="a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2. </w:t>
      </w:r>
      <w:r w:rsidR="007615A1" w:rsidRPr="00861157">
        <w:rPr>
          <w:rFonts w:ascii="Times New Roman" w:hAnsi="Times New Roman"/>
          <w:sz w:val="28"/>
          <w:lang w:val="ru-RU"/>
        </w:rPr>
        <w:t>Личный профиль пользователя: имя, уникальный логин, краткое описание, аватар</w:t>
      </w:r>
      <w:r w:rsidR="007615A1" w:rsidRPr="00861157">
        <w:rPr>
          <w:rFonts w:ascii="Times New Roman" w:hAnsi="Times New Roman"/>
          <w:sz w:val="28"/>
          <w:lang w:val="ru-RU"/>
        </w:rPr>
        <w:t>.</w:t>
      </w:r>
    </w:p>
    <w:p w14:paraId="6F8AF1DB" w14:textId="7876BA00" w:rsidR="007D7430" w:rsidRPr="00861157" w:rsidRDefault="00292B12" w:rsidP="00292B12">
      <w:pPr>
        <w:pStyle w:val="a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3. </w:t>
      </w:r>
      <w:r w:rsidR="007615A1" w:rsidRPr="00861157">
        <w:rPr>
          <w:rFonts w:ascii="Times New Roman" w:hAnsi="Times New Roman"/>
          <w:sz w:val="28"/>
          <w:lang w:val="ru-RU"/>
        </w:rPr>
        <w:t>Создание, редактирование и удаление собственных текстовых постов.</w:t>
      </w:r>
    </w:p>
    <w:p w14:paraId="406D6402" w14:textId="2583AE54" w:rsidR="007D7430" w:rsidRPr="00861157" w:rsidRDefault="00292B12" w:rsidP="00292B12">
      <w:pPr>
        <w:pStyle w:val="a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lastRenderedPageBreak/>
        <w:t xml:space="preserve">4. </w:t>
      </w:r>
      <w:r w:rsidR="007615A1" w:rsidRPr="00861157">
        <w:rPr>
          <w:rFonts w:ascii="Times New Roman" w:hAnsi="Times New Roman"/>
          <w:sz w:val="28"/>
          <w:lang w:val="ru-RU"/>
        </w:rPr>
        <w:t xml:space="preserve">Лента постов </w:t>
      </w:r>
      <w:r w:rsidR="007615A1" w:rsidRPr="00861157">
        <w:rPr>
          <w:rFonts w:ascii="Times New Roman" w:hAnsi="Times New Roman"/>
          <w:sz w:val="28"/>
          <w:lang w:val="ru-RU"/>
        </w:rPr>
        <w:t>с выводом новых записей в обратном хронологическом порядке.</w:t>
      </w:r>
    </w:p>
    <w:p w14:paraId="3FA26789" w14:textId="3110E18C" w:rsidR="007D7430" w:rsidRPr="00861157" w:rsidRDefault="00292B12" w:rsidP="00292B12">
      <w:pPr>
        <w:pStyle w:val="a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5. </w:t>
      </w:r>
      <w:r w:rsidR="007615A1" w:rsidRPr="00861157">
        <w:rPr>
          <w:rFonts w:ascii="Times New Roman" w:hAnsi="Times New Roman"/>
          <w:sz w:val="28"/>
          <w:lang w:val="ru-RU"/>
        </w:rPr>
        <w:t>Просмотр страницы другого пользователя и его постов.</w:t>
      </w:r>
    </w:p>
    <w:p w14:paraId="546ABF32" w14:textId="2379FDB0" w:rsidR="007D7430" w:rsidRPr="00861157" w:rsidRDefault="00292B12" w:rsidP="00292B12">
      <w:pPr>
        <w:pStyle w:val="a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6. </w:t>
      </w:r>
      <w:r w:rsidR="007615A1" w:rsidRPr="00861157">
        <w:rPr>
          <w:rFonts w:ascii="Times New Roman" w:hAnsi="Times New Roman"/>
          <w:sz w:val="28"/>
          <w:lang w:val="ru-RU"/>
        </w:rPr>
        <w:t>Возможность поставить и убрать лайк у поста.</w:t>
      </w:r>
    </w:p>
    <w:p w14:paraId="1E35C57F" w14:textId="3C19D557" w:rsidR="007D7430" w:rsidRPr="00861157" w:rsidRDefault="00292B12" w:rsidP="00292B12">
      <w:pPr>
        <w:pStyle w:val="a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7. </w:t>
      </w:r>
      <w:r w:rsidR="007615A1" w:rsidRPr="00861157">
        <w:rPr>
          <w:rFonts w:ascii="Times New Roman" w:hAnsi="Times New Roman"/>
          <w:sz w:val="28"/>
          <w:lang w:val="ru-RU"/>
        </w:rPr>
        <w:t>Подписка и отписка от других пользователей.</w:t>
      </w:r>
    </w:p>
    <w:p w14:paraId="0FE654EF" w14:textId="023DC383" w:rsidR="007D7430" w:rsidRPr="00861157" w:rsidRDefault="00292B12" w:rsidP="00292B12">
      <w:pPr>
        <w:pStyle w:val="a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8. </w:t>
      </w:r>
      <w:r w:rsidR="007615A1" w:rsidRPr="00861157">
        <w:rPr>
          <w:rFonts w:ascii="Times New Roman" w:hAnsi="Times New Roman"/>
          <w:sz w:val="28"/>
          <w:lang w:val="ru-RU"/>
        </w:rPr>
        <w:t>Лента подписок: просмотр постов только от тех пользова</w:t>
      </w:r>
      <w:r w:rsidR="007615A1" w:rsidRPr="00861157">
        <w:rPr>
          <w:rFonts w:ascii="Times New Roman" w:hAnsi="Times New Roman"/>
          <w:sz w:val="28"/>
          <w:lang w:val="ru-RU"/>
        </w:rPr>
        <w:t>телей, на которых оформлена подписка.</w:t>
      </w:r>
    </w:p>
    <w:p w14:paraId="1255065B" w14:textId="36E5A2B1" w:rsidR="007D7430" w:rsidRPr="00861157" w:rsidRDefault="00292B12" w:rsidP="00292B12">
      <w:pPr>
        <w:pStyle w:val="a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9. </w:t>
      </w:r>
      <w:r w:rsidR="007615A1" w:rsidRPr="00861157">
        <w:rPr>
          <w:rFonts w:ascii="Times New Roman" w:hAnsi="Times New Roman"/>
          <w:sz w:val="28"/>
          <w:lang w:val="ru-RU"/>
        </w:rPr>
        <w:t>Поиск пользователей по логину или имени.</w:t>
      </w:r>
    </w:p>
    <w:p w14:paraId="62E18701" w14:textId="36D0DA95" w:rsidR="007D7430" w:rsidRDefault="00292B12" w:rsidP="00292B12">
      <w:pPr>
        <w:pStyle w:val="a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10. </w:t>
      </w:r>
      <w:r w:rsidR="007615A1" w:rsidRPr="00861157">
        <w:rPr>
          <w:rFonts w:ascii="Times New Roman" w:hAnsi="Times New Roman"/>
          <w:sz w:val="28"/>
          <w:lang w:val="ru-RU"/>
        </w:rPr>
        <w:t>Базовая модерация: администратор может удалить пост и при необходимости ограничить доступ пользователя.</w:t>
      </w:r>
    </w:p>
    <w:p w14:paraId="79531783" w14:textId="055E44D9" w:rsidR="00861157" w:rsidRDefault="00861157" w:rsidP="00861157">
      <w:pPr>
        <w:pStyle w:val="a"/>
        <w:numPr>
          <w:ilvl w:val="0"/>
          <w:numId w:val="0"/>
        </w:numPr>
        <w:spacing w:after="0" w:line="360" w:lineRule="auto"/>
        <w:ind w:left="709"/>
        <w:jc w:val="both"/>
        <w:rPr>
          <w:rFonts w:ascii="Times New Roman" w:hAnsi="Times New Roman"/>
          <w:sz w:val="28"/>
          <w:lang w:val="ru-RU"/>
        </w:rPr>
      </w:pPr>
    </w:p>
    <w:p w14:paraId="0C83ED96" w14:textId="568CE497" w:rsidR="00292B12" w:rsidRDefault="00292B12" w:rsidP="00861157">
      <w:pPr>
        <w:pStyle w:val="a"/>
        <w:numPr>
          <w:ilvl w:val="0"/>
          <w:numId w:val="0"/>
        </w:numPr>
        <w:spacing w:after="0" w:line="360" w:lineRule="auto"/>
        <w:ind w:left="709"/>
        <w:jc w:val="both"/>
        <w:rPr>
          <w:rFonts w:ascii="Times New Roman" w:hAnsi="Times New Roman"/>
          <w:sz w:val="28"/>
          <w:lang w:val="ru-RU"/>
        </w:rPr>
      </w:pPr>
    </w:p>
    <w:p w14:paraId="762A5177" w14:textId="45F1F2AF" w:rsidR="00292B12" w:rsidRPr="00292B12" w:rsidRDefault="00292B12" w:rsidP="00292B12">
      <w:pPr>
        <w:pStyle w:val="a"/>
        <w:numPr>
          <w:ilvl w:val="0"/>
          <w:numId w:val="0"/>
        </w:numPr>
        <w:spacing w:after="0" w:line="360" w:lineRule="auto"/>
        <w:ind w:left="709"/>
        <w:jc w:val="center"/>
        <w:rPr>
          <w:rFonts w:ascii="Times New Roman" w:hAnsi="Times New Roman"/>
          <w:b/>
          <w:bCs/>
          <w:sz w:val="28"/>
          <w:lang w:val="ru-RU"/>
        </w:rPr>
      </w:pPr>
      <w:r w:rsidRPr="00292B12">
        <w:rPr>
          <w:rFonts w:ascii="Times New Roman" w:hAnsi="Times New Roman"/>
          <w:b/>
          <w:bCs/>
          <w:sz w:val="28"/>
          <w:lang w:val="ru-RU"/>
        </w:rPr>
        <w:t>3 ДОПУСТИМЫЕ УПРОЩЕНИЯ</w:t>
      </w:r>
    </w:p>
    <w:p w14:paraId="3B7D720B" w14:textId="77777777" w:rsidR="00292B12" w:rsidRPr="00861157" w:rsidRDefault="00292B12" w:rsidP="00861157">
      <w:pPr>
        <w:pStyle w:val="a"/>
        <w:numPr>
          <w:ilvl w:val="0"/>
          <w:numId w:val="0"/>
        </w:numPr>
        <w:spacing w:after="0" w:line="360" w:lineRule="auto"/>
        <w:ind w:left="709"/>
        <w:jc w:val="both"/>
        <w:rPr>
          <w:rFonts w:ascii="Times New Roman" w:hAnsi="Times New Roman"/>
          <w:sz w:val="28"/>
          <w:lang w:val="ru-RU"/>
        </w:rPr>
      </w:pPr>
    </w:p>
    <w:p w14:paraId="3E0967D5" w14:textId="7600F36E" w:rsidR="007D7430" w:rsidRPr="00861157" w:rsidRDefault="00292B12" w:rsidP="00292B12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292B12">
        <w:rPr>
          <w:rFonts w:ascii="Times New Roman" w:hAnsi="Times New Roman"/>
          <w:sz w:val="28"/>
          <w:lang w:val="ru-RU"/>
        </w:rPr>
        <w:t xml:space="preserve">– </w:t>
      </w:r>
      <w:r w:rsidR="007615A1" w:rsidRPr="00861157">
        <w:rPr>
          <w:rFonts w:ascii="Times New Roman" w:hAnsi="Times New Roman"/>
          <w:sz w:val="28"/>
          <w:lang w:val="ru-RU"/>
        </w:rPr>
        <w:t>Без личных сообщений между пользователями.</w:t>
      </w:r>
    </w:p>
    <w:p w14:paraId="09E130F9" w14:textId="4CBA49E5" w:rsidR="007D7430" w:rsidRPr="00861157" w:rsidRDefault="00292B12" w:rsidP="00292B12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292B12">
        <w:rPr>
          <w:rFonts w:ascii="Times New Roman" w:hAnsi="Times New Roman"/>
          <w:sz w:val="28"/>
          <w:lang w:val="ru-RU"/>
        </w:rPr>
        <w:t xml:space="preserve">– </w:t>
      </w:r>
      <w:r w:rsidR="007615A1" w:rsidRPr="00861157">
        <w:rPr>
          <w:rFonts w:ascii="Times New Roman" w:hAnsi="Times New Roman"/>
          <w:sz w:val="28"/>
          <w:lang w:val="ru-RU"/>
        </w:rPr>
        <w:t xml:space="preserve">Без </w:t>
      </w:r>
      <w:proofErr w:type="spellStart"/>
      <w:r w:rsidR="007615A1" w:rsidRPr="00861157">
        <w:rPr>
          <w:rFonts w:ascii="Times New Roman" w:hAnsi="Times New Roman"/>
          <w:sz w:val="28"/>
          <w:lang w:val="ru-RU"/>
        </w:rPr>
        <w:t>хэ</w:t>
      </w:r>
      <w:r w:rsidR="007615A1" w:rsidRPr="00861157">
        <w:rPr>
          <w:rFonts w:ascii="Times New Roman" w:hAnsi="Times New Roman"/>
          <w:sz w:val="28"/>
          <w:lang w:val="ru-RU"/>
        </w:rPr>
        <w:t>штегов</w:t>
      </w:r>
      <w:proofErr w:type="spellEnd"/>
      <w:r w:rsidR="007615A1" w:rsidRPr="00861157">
        <w:rPr>
          <w:rFonts w:ascii="Times New Roman" w:hAnsi="Times New Roman"/>
          <w:sz w:val="28"/>
          <w:lang w:val="ru-RU"/>
        </w:rPr>
        <w:t xml:space="preserve"> и сложных рекомендаций.</w:t>
      </w:r>
    </w:p>
    <w:p w14:paraId="1F207030" w14:textId="07837AEE" w:rsidR="007D7430" w:rsidRPr="00861157" w:rsidRDefault="00292B12" w:rsidP="00292B12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292B12">
        <w:rPr>
          <w:rFonts w:ascii="Times New Roman" w:hAnsi="Times New Roman"/>
          <w:sz w:val="28"/>
          <w:lang w:val="ru-RU"/>
        </w:rPr>
        <w:t xml:space="preserve">– </w:t>
      </w:r>
      <w:r w:rsidR="007615A1" w:rsidRPr="00861157">
        <w:rPr>
          <w:rFonts w:ascii="Times New Roman" w:hAnsi="Times New Roman"/>
          <w:sz w:val="28"/>
          <w:lang w:val="ru-RU"/>
        </w:rPr>
        <w:t>Без репостов и цитирования постов.</w:t>
      </w:r>
    </w:p>
    <w:p w14:paraId="3A7CAFF7" w14:textId="02669530" w:rsidR="007D7430" w:rsidRPr="00861157" w:rsidRDefault="00292B12" w:rsidP="00292B12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292B12">
        <w:rPr>
          <w:rFonts w:ascii="Times New Roman" w:hAnsi="Times New Roman"/>
          <w:sz w:val="28"/>
          <w:lang w:val="ru-RU"/>
        </w:rPr>
        <w:t xml:space="preserve">– </w:t>
      </w:r>
      <w:r w:rsidR="007615A1" w:rsidRPr="00861157">
        <w:rPr>
          <w:rFonts w:ascii="Times New Roman" w:hAnsi="Times New Roman"/>
          <w:sz w:val="28"/>
          <w:lang w:val="ru-RU"/>
        </w:rPr>
        <w:t xml:space="preserve">Без </w:t>
      </w:r>
      <w:r w:rsidR="007615A1" w:rsidRPr="00861157">
        <w:rPr>
          <w:rFonts w:ascii="Times New Roman" w:hAnsi="Times New Roman"/>
          <w:sz w:val="28"/>
        </w:rPr>
        <w:t>push</w:t>
      </w:r>
      <w:r w:rsidR="007615A1" w:rsidRPr="00861157">
        <w:rPr>
          <w:rFonts w:ascii="Times New Roman" w:hAnsi="Times New Roman"/>
          <w:sz w:val="28"/>
          <w:lang w:val="ru-RU"/>
        </w:rPr>
        <w:t xml:space="preserve">-уведомлений и </w:t>
      </w:r>
      <w:r w:rsidR="007615A1" w:rsidRPr="00861157">
        <w:rPr>
          <w:rFonts w:ascii="Times New Roman" w:hAnsi="Times New Roman"/>
          <w:sz w:val="28"/>
        </w:rPr>
        <w:t>e</w:t>
      </w:r>
      <w:r w:rsidR="007615A1" w:rsidRPr="00861157">
        <w:rPr>
          <w:rFonts w:ascii="Times New Roman" w:hAnsi="Times New Roman"/>
          <w:sz w:val="28"/>
          <w:lang w:val="ru-RU"/>
        </w:rPr>
        <w:t>-</w:t>
      </w:r>
      <w:r w:rsidR="007615A1" w:rsidRPr="00861157">
        <w:rPr>
          <w:rFonts w:ascii="Times New Roman" w:hAnsi="Times New Roman"/>
          <w:sz w:val="28"/>
        </w:rPr>
        <w:t>mail</w:t>
      </w:r>
      <w:r w:rsidR="007615A1" w:rsidRPr="00861157">
        <w:rPr>
          <w:rFonts w:ascii="Times New Roman" w:hAnsi="Times New Roman"/>
          <w:sz w:val="28"/>
          <w:lang w:val="ru-RU"/>
        </w:rPr>
        <w:t>-рассылок.</w:t>
      </w:r>
    </w:p>
    <w:p w14:paraId="5C7757FE" w14:textId="1206FA92" w:rsidR="007D7430" w:rsidRPr="00861157" w:rsidRDefault="00292B12" w:rsidP="00292B12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292B12">
        <w:rPr>
          <w:rFonts w:ascii="Times New Roman" w:hAnsi="Times New Roman"/>
          <w:sz w:val="28"/>
          <w:lang w:val="ru-RU"/>
        </w:rPr>
        <w:t xml:space="preserve">– </w:t>
      </w:r>
      <w:r w:rsidR="007615A1" w:rsidRPr="00861157">
        <w:rPr>
          <w:rFonts w:ascii="Times New Roman" w:hAnsi="Times New Roman"/>
          <w:sz w:val="28"/>
          <w:lang w:val="ru-RU"/>
        </w:rPr>
        <w:t>Без мобильного приложения — только веб-версия.</w:t>
      </w:r>
    </w:p>
    <w:p w14:paraId="69778D21" w14:textId="6398516F" w:rsidR="007D7430" w:rsidRDefault="00292B12" w:rsidP="00292B12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292B12">
        <w:rPr>
          <w:rFonts w:ascii="Times New Roman" w:hAnsi="Times New Roman"/>
          <w:sz w:val="28"/>
          <w:lang w:val="ru-RU"/>
        </w:rPr>
        <w:t xml:space="preserve">– </w:t>
      </w:r>
      <w:r w:rsidR="007615A1" w:rsidRPr="00861157">
        <w:rPr>
          <w:rFonts w:ascii="Times New Roman" w:hAnsi="Times New Roman"/>
          <w:sz w:val="28"/>
          <w:lang w:val="ru-RU"/>
        </w:rPr>
        <w:t>Комментарии к постам можно не реализовывать, если команда не успевает.</w:t>
      </w:r>
    </w:p>
    <w:p w14:paraId="6578FAD8" w14:textId="6D3C2368" w:rsidR="00292B12" w:rsidRDefault="00292B12" w:rsidP="00292B12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37273F0C" w14:textId="6A9EC0B2" w:rsidR="00292B12" w:rsidRDefault="00292B12" w:rsidP="00292B12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67536200" w14:textId="7AE466E9" w:rsidR="00292B12" w:rsidRPr="00292B12" w:rsidRDefault="00292B12" w:rsidP="00292B12">
      <w:pPr>
        <w:pStyle w:val="a0"/>
        <w:numPr>
          <w:ilvl w:val="0"/>
          <w:numId w:val="0"/>
        </w:num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8"/>
          <w:lang w:val="ru-RU"/>
        </w:rPr>
      </w:pPr>
      <w:r w:rsidRPr="00292B12">
        <w:rPr>
          <w:rFonts w:ascii="Times New Roman" w:hAnsi="Times New Roman"/>
          <w:b/>
          <w:bCs/>
          <w:sz w:val="28"/>
          <w:lang w:val="ru-RU"/>
        </w:rPr>
        <w:t>4 ТЕХНИЧЕСКИЕ ТРЕБОВАНИЯ</w:t>
      </w:r>
    </w:p>
    <w:p w14:paraId="6463FAF0" w14:textId="77777777" w:rsidR="00292B12" w:rsidRPr="00861157" w:rsidRDefault="00292B12" w:rsidP="00292B12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5B03BBF1" w14:textId="6173B2C1" w:rsidR="007D7430" w:rsidRPr="00861157" w:rsidRDefault="00292B12" w:rsidP="00292B12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292B12">
        <w:rPr>
          <w:rFonts w:ascii="Times New Roman" w:hAnsi="Times New Roman"/>
          <w:sz w:val="28"/>
          <w:lang w:val="ru-RU"/>
        </w:rPr>
        <w:t xml:space="preserve">– </w:t>
      </w:r>
      <w:r w:rsidR="007615A1" w:rsidRPr="00861157">
        <w:rPr>
          <w:rFonts w:ascii="Times New Roman" w:hAnsi="Times New Roman"/>
          <w:sz w:val="28"/>
          <w:lang w:val="ru-RU"/>
        </w:rPr>
        <w:t xml:space="preserve">Проект должен быть реализован на </w:t>
      </w:r>
      <w:r w:rsidR="007615A1" w:rsidRPr="00861157">
        <w:rPr>
          <w:rFonts w:ascii="Times New Roman" w:hAnsi="Times New Roman"/>
          <w:sz w:val="28"/>
        </w:rPr>
        <w:t>Ruby</w:t>
      </w:r>
      <w:r w:rsidR="007615A1" w:rsidRPr="00861157">
        <w:rPr>
          <w:rFonts w:ascii="Times New Roman" w:hAnsi="Times New Roman"/>
          <w:sz w:val="28"/>
          <w:lang w:val="ru-RU"/>
        </w:rPr>
        <w:t xml:space="preserve"> </w:t>
      </w:r>
      <w:r w:rsidR="007615A1" w:rsidRPr="00861157">
        <w:rPr>
          <w:rFonts w:ascii="Times New Roman" w:hAnsi="Times New Roman"/>
          <w:sz w:val="28"/>
        </w:rPr>
        <w:t>on</w:t>
      </w:r>
      <w:r w:rsidR="007615A1" w:rsidRPr="00861157">
        <w:rPr>
          <w:rFonts w:ascii="Times New Roman" w:hAnsi="Times New Roman"/>
          <w:sz w:val="28"/>
          <w:lang w:val="ru-RU"/>
        </w:rPr>
        <w:t xml:space="preserve"> </w:t>
      </w:r>
      <w:r w:rsidR="007615A1" w:rsidRPr="00861157">
        <w:rPr>
          <w:rFonts w:ascii="Times New Roman" w:hAnsi="Times New Roman"/>
          <w:sz w:val="28"/>
        </w:rPr>
        <w:t>Rails</w:t>
      </w:r>
      <w:r w:rsidR="007615A1" w:rsidRPr="00861157">
        <w:rPr>
          <w:rFonts w:ascii="Times New Roman" w:hAnsi="Times New Roman"/>
          <w:sz w:val="28"/>
          <w:lang w:val="ru-RU"/>
        </w:rPr>
        <w:t>.</w:t>
      </w:r>
    </w:p>
    <w:p w14:paraId="394E02DD" w14:textId="45E3C70D" w:rsidR="007D7430" w:rsidRPr="00861157" w:rsidRDefault="00292B12" w:rsidP="00292B12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292B12">
        <w:rPr>
          <w:rFonts w:ascii="Times New Roman" w:hAnsi="Times New Roman"/>
          <w:sz w:val="28"/>
          <w:lang w:val="ru-RU"/>
        </w:rPr>
        <w:t xml:space="preserve">– </w:t>
      </w:r>
      <w:r w:rsidR="007615A1" w:rsidRPr="00861157">
        <w:rPr>
          <w:rFonts w:ascii="Times New Roman" w:hAnsi="Times New Roman"/>
          <w:sz w:val="28"/>
          <w:lang w:val="ru-RU"/>
        </w:rPr>
        <w:t>Данные должны храниться в реляционной базе данных (</w:t>
      </w:r>
      <w:r w:rsidR="007615A1" w:rsidRPr="00861157">
        <w:rPr>
          <w:rFonts w:ascii="Times New Roman" w:hAnsi="Times New Roman"/>
          <w:sz w:val="28"/>
        </w:rPr>
        <w:t>PostgreSQL</w:t>
      </w:r>
      <w:r w:rsidR="007615A1" w:rsidRPr="00861157">
        <w:rPr>
          <w:rFonts w:ascii="Times New Roman" w:hAnsi="Times New Roman"/>
          <w:sz w:val="28"/>
          <w:lang w:val="ru-RU"/>
        </w:rPr>
        <w:t>).</w:t>
      </w:r>
    </w:p>
    <w:p w14:paraId="00D0AADC" w14:textId="13324BA9" w:rsidR="007D7430" w:rsidRPr="00861157" w:rsidRDefault="00292B12" w:rsidP="00292B12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292B12">
        <w:rPr>
          <w:rFonts w:ascii="Times New Roman" w:hAnsi="Times New Roman"/>
          <w:sz w:val="28"/>
          <w:lang w:val="ru-RU"/>
        </w:rPr>
        <w:lastRenderedPageBreak/>
        <w:t xml:space="preserve">– </w:t>
      </w:r>
      <w:r w:rsidR="007615A1" w:rsidRPr="00861157">
        <w:rPr>
          <w:rFonts w:ascii="Times New Roman" w:hAnsi="Times New Roman"/>
          <w:sz w:val="28"/>
          <w:lang w:val="ru-RU"/>
        </w:rPr>
        <w:t>Интерфейс должен быть понятным и аккуратным; сложный дизайн не об</w:t>
      </w:r>
      <w:r w:rsidR="007615A1" w:rsidRPr="00861157">
        <w:rPr>
          <w:rFonts w:ascii="Times New Roman" w:hAnsi="Times New Roman"/>
          <w:sz w:val="28"/>
          <w:lang w:val="ru-RU"/>
        </w:rPr>
        <w:t>язателен, но хороший внешний вид будет преимуществом.</w:t>
      </w:r>
    </w:p>
    <w:p w14:paraId="603773D7" w14:textId="3293F886" w:rsidR="007D7430" w:rsidRPr="00861157" w:rsidRDefault="00292B12" w:rsidP="00292B12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292B12">
        <w:rPr>
          <w:rFonts w:ascii="Times New Roman" w:hAnsi="Times New Roman"/>
          <w:sz w:val="28"/>
          <w:lang w:val="ru-RU"/>
        </w:rPr>
        <w:t xml:space="preserve">– </w:t>
      </w:r>
      <w:r w:rsidR="007615A1" w:rsidRPr="00861157">
        <w:rPr>
          <w:rFonts w:ascii="Times New Roman" w:hAnsi="Times New Roman"/>
          <w:sz w:val="28"/>
          <w:lang w:val="ru-RU"/>
        </w:rPr>
        <w:t>Приложение должно иметь разделение ролей минимум на обычного пользователя и администратора.</w:t>
      </w:r>
    </w:p>
    <w:p w14:paraId="4A63E89B" w14:textId="43468F08" w:rsidR="007D7430" w:rsidRPr="00861157" w:rsidRDefault="00292B12" w:rsidP="00292B12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292B12">
        <w:rPr>
          <w:rFonts w:ascii="Times New Roman" w:hAnsi="Times New Roman"/>
          <w:sz w:val="28"/>
          <w:lang w:val="ru-RU"/>
        </w:rPr>
        <w:t xml:space="preserve">– </w:t>
      </w:r>
      <w:r w:rsidR="007615A1" w:rsidRPr="00861157">
        <w:rPr>
          <w:rFonts w:ascii="Times New Roman" w:hAnsi="Times New Roman"/>
          <w:sz w:val="28"/>
          <w:lang w:val="ru-RU"/>
        </w:rPr>
        <w:t xml:space="preserve">Должна быть предусмотрена базовая валидация данных: обязательные поля, уникальность логина, ограничение длины </w:t>
      </w:r>
      <w:r w:rsidR="007615A1" w:rsidRPr="00861157">
        <w:rPr>
          <w:rFonts w:ascii="Times New Roman" w:hAnsi="Times New Roman"/>
          <w:sz w:val="28"/>
          <w:lang w:val="ru-RU"/>
        </w:rPr>
        <w:t>поста.</w:t>
      </w:r>
    </w:p>
    <w:p w14:paraId="75DF5E05" w14:textId="7A0335C4" w:rsidR="007D7430" w:rsidRDefault="00292B12" w:rsidP="00292B12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292B12">
        <w:rPr>
          <w:rFonts w:ascii="Times New Roman" w:hAnsi="Times New Roman"/>
          <w:sz w:val="28"/>
          <w:lang w:val="ru-RU"/>
        </w:rPr>
        <w:t xml:space="preserve">– </w:t>
      </w:r>
      <w:r w:rsidR="007615A1" w:rsidRPr="00861157">
        <w:rPr>
          <w:rFonts w:ascii="Times New Roman" w:hAnsi="Times New Roman"/>
          <w:sz w:val="28"/>
          <w:lang w:val="ru-RU"/>
        </w:rPr>
        <w:t>Код проекта должен быть структурированным и понятным, чтобы его можно было показать и объяснить на защите.</w:t>
      </w:r>
    </w:p>
    <w:p w14:paraId="6832AA5E" w14:textId="7ABED640" w:rsidR="00292B12" w:rsidRDefault="00292B12" w:rsidP="00292B12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062E49FE" w14:textId="4E581F81" w:rsidR="00292B12" w:rsidRDefault="00292B12" w:rsidP="00292B12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25BD7347" w14:textId="1D01935F" w:rsidR="00632981" w:rsidRPr="00632981" w:rsidRDefault="00632981" w:rsidP="00632981">
      <w:pPr>
        <w:pStyle w:val="a0"/>
        <w:numPr>
          <w:ilvl w:val="0"/>
          <w:numId w:val="0"/>
        </w:num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8"/>
          <w:lang w:val="ru-RU"/>
        </w:rPr>
      </w:pPr>
      <w:r w:rsidRPr="00632981">
        <w:rPr>
          <w:rFonts w:ascii="Times New Roman" w:hAnsi="Times New Roman"/>
          <w:b/>
          <w:bCs/>
          <w:sz w:val="28"/>
          <w:lang w:val="ru-RU"/>
        </w:rPr>
        <w:t>5 ОГРАНИЧЕНИЯ ДЛЯ УЧЕБНОЙ ВЕРСИИ</w:t>
      </w:r>
    </w:p>
    <w:p w14:paraId="399766E8" w14:textId="77777777" w:rsidR="00632981" w:rsidRPr="00861157" w:rsidRDefault="00632981" w:rsidP="00292B12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0C764C0E" w14:textId="6CFC892B" w:rsidR="007D7430" w:rsidRPr="00861157" w:rsidRDefault="00632981" w:rsidP="00632981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632981">
        <w:rPr>
          <w:rFonts w:ascii="Times New Roman" w:hAnsi="Times New Roman"/>
          <w:sz w:val="28"/>
          <w:lang w:val="ru-RU"/>
        </w:rPr>
        <w:t xml:space="preserve">– </w:t>
      </w:r>
      <w:r w:rsidR="007615A1" w:rsidRPr="00861157">
        <w:rPr>
          <w:rFonts w:ascii="Times New Roman" w:hAnsi="Times New Roman"/>
          <w:sz w:val="28"/>
          <w:lang w:val="ru-RU"/>
        </w:rPr>
        <w:t>Длина одного поста — до 280 символов.</w:t>
      </w:r>
    </w:p>
    <w:p w14:paraId="31506D49" w14:textId="4394C606" w:rsidR="007D7430" w:rsidRPr="00861157" w:rsidRDefault="00632981" w:rsidP="00632981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632981">
        <w:rPr>
          <w:rFonts w:ascii="Times New Roman" w:hAnsi="Times New Roman"/>
          <w:sz w:val="28"/>
          <w:lang w:val="ru-RU"/>
        </w:rPr>
        <w:t xml:space="preserve">– </w:t>
      </w:r>
      <w:r w:rsidR="007615A1" w:rsidRPr="00861157">
        <w:rPr>
          <w:rFonts w:ascii="Times New Roman" w:hAnsi="Times New Roman"/>
          <w:sz w:val="28"/>
          <w:lang w:val="ru-RU"/>
        </w:rPr>
        <w:t>Один пользователь может редактировать и удалять только свои посты.</w:t>
      </w:r>
    </w:p>
    <w:p w14:paraId="757D45D5" w14:textId="59099608" w:rsidR="007D7430" w:rsidRPr="00861157" w:rsidRDefault="00632981" w:rsidP="00632981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632981">
        <w:rPr>
          <w:rFonts w:ascii="Times New Roman" w:hAnsi="Times New Roman"/>
          <w:sz w:val="28"/>
          <w:lang w:val="ru-RU"/>
        </w:rPr>
        <w:t xml:space="preserve">– </w:t>
      </w:r>
      <w:r w:rsidR="007615A1" w:rsidRPr="00861157">
        <w:rPr>
          <w:rFonts w:ascii="Times New Roman" w:hAnsi="Times New Roman"/>
          <w:sz w:val="28"/>
          <w:lang w:val="ru-RU"/>
        </w:rPr>
        <w:t>Нез</w:t>
      </w:r>
      <w:r w:rsidR="007615A1" w:rsidRPr="00861157">
        <w:rPr>
          <w:rFonts w:ascii="Times New Roman" w:hAnsi="Times New Roman"/>
          <w:sz w:val="28"/>
          <w:lang w:val="ru-RU"/>
        </w:rPr>
        <w:t>арегистрированный пользователь не может ставить лайки и публиковать записи.</w:t>
      </w:r>
    </w:p>
    <w:p w14:paraId="61ED050C" w14:textId="6CCCF455" w:rsidR="007D7430" w:rsidRDefault="00632981" w:rsidP="00632981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632981">
        <w:rPr>
          <w:rFonts w:ascii="Times New Roman" w:hAnsi="Times New Roman"/>
          <w:sz w:val="28"/>
          <w:lang w:val="ru-RU"/>
        </w:rPr>
        <w:t xml:space="preserve">– </w:t>
      </w:r>
      <w:r w:rsidR="007615A1" w:rsidRPr="00861157">
        <w:rPr>
          <w:rFonts w:ascii="Times New Roman" w:hAnsi="Times New Roman"/>
          <w:sz w:val="28"/>
          <w:lang w:val="ru-RU"/>
        </w:rPr>
        <w:t>Доступ к административным функциям есть только у администратора.</w:t>
      </w:r>
    </w:p>
    <w:p w14:paraId="448C0D04" w14:textId="4BDC24CD" w:rsidR="00632981" w:rsidRDefault="00632981" w:rsidP="00632981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577C97D9" w14:textId="23665D80" w:rsidR="00632981" w:rsidRDefault="00632981" w:rsidP="00632981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291DC281" w14:textId="1979746E" w:rsidR="00632981" w:rsidRPr="00632981" w:rsidRDefault="00632981" w:rsidP="00632981">
      <w:pPr>
        <w:pStyle w:val="a0"/>
        <w:numPr>
          <w:ilvl w:val="0"/>
          <w:numId w:val="0"/>
        </w:num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8"/>
          <w:lang w:val="ru-RU"/>
        </w:rPr>
      </w:pPr>
      <w:r w:rsidRPr="00632981">
        <w:rPr>
          <w:rFonts w:ascii="Times New Roman" w:hAnsi="Times New Roman"/>
          <w:b/>
          <w:bCs/>
          <w:sz w:val="28"/>
          <w:lang w:val="ru-RU"/>
        </w:rPr>
        <w:t>6 КРИТЕРИИ ГОТОВНОСТИ ПРОЕКТА</w:t>
      </w:r>
    </w:p>
    <w:p w14:paraId="0D4822A9" w14:textId="77777777" w:rsidR="00632981" w:rsidRPr="00861157" w:rsidRDefault="00632981" w:rsidP="00632981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514"/>
        <w:gridCol w:w="7222"/>
      </w:tblGrid>
      <w:tr w:rsidR="00861157" w:rsidRPr="00861157" w14:paraId="2E8D880A" w14:textId="77777777" w:rsidTr="00B71B7A">
        <w:tc>
          <w:tcPr>
            <w:tcW w:w="1291" w:type="pct"/>
          </w:tcPr>
          <w:p w14:paraId="38A09C82" w14:textId="77777777" w:rsidR="007D7430" w:rsidRPr="00861157" w:rsidRDefault="007615A1" w:rsidP="00B71B7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 w:rsidRPr="00861157">
              <w:rPr>
                <w:rFonts w:ascii="Times New Roman" w:hAnsi="Times New Roman"/>
                <w:sz w:val="28"/>
              </w:rPr>
              <w:t>Критерий</w:t>
            </w:r>
            <w:proofErr w:type="spellEnd"/>
          </w:p>
        </w:tc>
        <w:tc>
          <w:tcPr>
            <w:tcW w:w="3709" w:type="pct"/>
          </w:tcPr>
          <w:p w14:paraId="04A0F96D" w14:textId="77777777" w:rsidR="007D7430" w:rsidRPr="00861157" w:rsidRDefault="007615A1" w:rsidP="00B71B7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861157">
              <w:rPr>
                <w:rFonts w:ascii="Times New Roman" w:hAnsi="Times New Roman"/>
                <w:sz w:val="28"/>
              </w:rPr>
              <w:t>Что считается выполненным</w:t>
            </w:r>
          </w:p>
        </w:tc>
      </w:tr>
      <w:tr w:rsidR="00861157" w:rsidRPr="00861157" w14:paraId="4DBE34F0" w14:textId="77777777" w:rsidTr="00B71B7A">
        <w:tc>
          <w:tcPr>
            <w:tcW w:w="1291" w:type="pct"/>
          </w:tcPr>
          <w:p w14:paraId="06A8BF61" w14:textId="77777777" w:rsidR="007D7430" w:rsidRPr="00861157" w:rsidRDefault="007615A1" w:rsidP="00B71B7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 w:rsidRPr="00861157">
              <w:rPr>
                <w:rFonts w:ascii="Times New Roman" w:hAnsi="Times New Roman"/>
                <w:sz w:val="28"/>
              </w:rPr>
              <w:t>Авторизация</w:t>
            </w:r>
            <w:proofErr w:type="spellEnd"/>
          </w:p>
        </w:tc>
        <w:tc>
          <w:tcPr>
            <w:tcW w:w="3709" w:type="pct"/>
          </w:tcPr>
          <w:p w14:paraId="12C29441" w14:textId="77777777" w:rsidR="007D7430" w:rsidRPr="00861157" w:rsidRDefault="007615A1" w:rsidP="00B71B7A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861157">
              <w:rPr>
                <w:rFonts w:ascii="Times New Roman" w:hAnsi="Times New Roman"/>
                <w:sz w:val="28"/>
                <w:lang w:val="ru-RU"/>
              </w:rPr>
              <w:t xml:space="preserve">Пользователь может </w:t>
            </w:r>
            <w:r w:rsidRPr="00861157">
              <w:rPr>
                <w:rFonts w:ascii="Times New Roman" w:hAnsi="Times New Roman"/>
                <w:sz w:val="28"/>
                <w:lang w:val="ru-RU"/>
              </w:rPr>
              <w:t>зарегистрироваться, войти и выйти из аккаунта.</w:t>
            </w:r>
          </w:p>
        </w:tc>
      </w:tr>
      <w:tr w:rsidR="00861157" w:rsidRPr="00861157" w14:paraId="43BA9CA5" w14:textId="77777777" w:rsidTr="00B71B7A">
        <w:tc>
          <w:tcPr>
            <w:tcW w:w="1291" w:type="pct"/>
          </w:tcPr>
          <w:p w14:paraId="1501C54A" w14:textId="77777777" w:rsidR="007D7430" w:rsidRPr="00861157" w:rsidRDefault="007615A1" w:rsidP="00B71B7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 w:rsidRPr="00861157">
              <w:rPr>
                <w:rFonts w:ascii="Times New Roman" w:hAnsi="Times New Roman"/>
                <w:sz w:val="28"/>
              </w:rPr>
              <w:t>Работа</w:t>
            </w:r>
            <w:proofErr w:type="spellEnd"/>
            <w:r w:rsidRPr="00861157">
              <w:rPr>
                <w:rFonts w:ascii="Times New Roman" w:hAnsi="Times New Roman"/>
                <w:sz w:val="28"/>
              </w:rPr>
              <w:t xml:space="preserve"> с </w:t>
            </w:r>
            <w:proofErr w:type="spellStart"/>
            <w:r w:rsidRPr="00861157">
              <w:rPr>
                <w:rFonts w:ascii="Times New Roman" w:hAnsi="Times New Roman"/>
                <w:sz w:val="28"/>
              </w:rPr>
              <w:t>постами</w:t>
            </w:r>
            <w:proofErr w:type="spellEnd"/>
          </w:p>
        </w:tc>
        <w:tc>
          <w:tcPr>
            <w:tcW w:w="3709" w:type="pct"/>
          </w:tcPr>
          <w:p w14:paraId="7FFA6326" w14:textId="77777777" w:rsidR="007D7430" w:rsidRPr="00861157" w:rsidRDefault="007615A1" w:rsidP="00B71B7A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861157">
              <w:rPr>
                <w:rFonts w:ascii="Times New Roman" w:hAnsi="Times New Roman"/>
                <w:sz w:val="28"/>
                <w:lang w:val="ru-RU"/>
              </w:rPr>
              <w:t>Пользователь может создать, отредактировать и удалить свой пост.</w:t>
            </w:r>
          </w:p>
        </w:tc>
      </w:tr>
      <w:tr w:rsidR="00861157" w:rsidRPr="00861157" w14:paraId="1DDF3AF7" w14:textId="77777777" w:rsidTr="00B71B7A">
        <w:tc>
          <w:tcPr>
            <w:tcW w:w="1291" w:type="pct"/>
          </w:tcPr>
          <w:p w14:paraId="691838E3" w14:textId="77777777" w:rsidR="007D7430" w:rsidRPr="00861157" w:rsidRDefault="007615A1" w:rsidP="00B71B7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 w:rsidRPr="00861157">
              <w:rPr>
                <w:rFonts w:ascii="Times New Roman" w:hAnsi="Times New Roman"/>
                <w:sz w:val="28"/>
              </w:rPr>
              <w:t>Социальные</w:t>
            </w:r>
            <w:proofErr w:type="spellEnd"/>
            <w:r w:rsidRPr="00861157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861157">
              <w:rPr>
                <w:rFonts w:ascii="Times New Roman" w:hAnsi="Times New Roman"/>
                <w:sz w:val="28"/>
              </w:rPr>
              <w:lastRenderedPageBreak/>
              <w:t>функции</w:t>
            </w:r>
            <w:proofErr w:type="spellEnd"/>
          </w:p>
        </w:tc>
        <w:tc>
          <w:tcPr>
            <w:tcW w:w="3709" w:type="pct"/>
          </w:tcPr>
          <w:p w14:paraId="614B3939" w14:textId="77777777" w:rsidR="007D7430" w:rsidRPr="00861157" w:rsidRDefault="007615A1" w:rsidP="00B71B7A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861157">
              <w:rPr>
                <w:rFonts w:ascii="Times New Roman" w:hAnsi="Times New Roman"/>
                <w:sz w:val="28"/>
                <w:lang w:val="ru-RU"/>
              </w:rPr>
              <w:lastRenderedPageBreak/>
              <w:t xml:space="preserve">Работают лайки, подписки и просмотр профилей других </w:t>
            </w:r>
            <w:r w:rsidRPr="00861157">
              <w:rPr>
                <w:rFonts w:ascii="Times New Roman" w:hAnsi="Times New Roman"/>
                <w:sz w:val="28"/>
                <w:lang w:val="ru-RU"/>
              </w:rPr>
              <w:lastRenderedPageBreak/>
              <w:t>пользователей.</w:t>
            </w:r>
          </w:p>
        </w:tc>
      </w:tr>
      <w:tr w:rsidR="00861157" w:rsidRPr="00861157" w14:paraId="14D5D5C5" w14:textId="77777777" w:rsidTr="00B71B7A">
        <w:tc>
          <w:tcPr>
            <w:tcW w:w="1291" w:type="pct"/>
          </w:tcPr>
          <w:p w14:paraId="17E5E7DB" w14:textId="77777777" w:rsidR="007D7430" w:rsidRPr="00861157" w:rsidRDefault="007615A1" w:rsidP="00B71B7A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 w:rsidRPr="00861157">
              <w:rPr>
                <w:rFonts w:ascii="Times New Roman" w:hAnsi="Times New Roman"/>
                <w:sz w:val="28"/>
              </w:rPr>
              <w:lastRenderedPageBreak/>
              <w:t>Лента</w:t>
            </w:r>
            <w:proofErr w:type="spellEnd"/>
            <w:r w:rsidRPr="00861157">
              <w:rPr>
                <w:rFonts w:ascii="Times New Roman" w:hAnsi="Times New Roman"/>
                <w:sz w:val="28"/>
              </w:rPr>
              <w:t xml:space="preserve"> и </w:t>
            </w:r>
            <w:proofErr w:type="spellStart"/>
            <w:r w:rsidRPr="00861157">
              <w:rPr>
                <w:rFonts w:ascii="Times New Roman" w:hAnsi="Times New Roman"/>
                <w:sz w:val="28"/>
              </w:rPr>
              <w:t>поиск</w:t>
            </w:r>
            <w:proofErr w:type="spellEnd"/>
          </w:p>
        </w:tc>
        <w:tc>
          <w:tcPr>
            <w:tcW w:w="3709" w:type="pct"/>
          </w:tcPr>
          <w:p w14:paraId="69FC7307" w14:textId="77777777" w:rsidR="007D7430" w:rsidRPr="00861157" w:rsidRDefault="007615A1" w:rsidP="00B71B7A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861157">
              <w:rPr>
                <w:rFonts w:ascii="Times New Roman" w:hAnsi="Times New Roman"/>
                <w:sz w:val="28"/>
                <w:lang w:val="ru-RU"/>
              </w:rPr>
              <w:t xml:space="preserve">Доступны общая </w:t>
            </w:r>
            <w:r w:rsidRPr="00861157">
              <w:rPr>
                <w:rFonts w:ascii="Times New Roman" w:hAnsi="Times New Roman"/>
                <w:sz w:val="28"/>
                <w:lang w:val="ru-RU"/>
              </w:rPr>
              <w:t>лента, лента подписок и простой поиск пользователей.</w:t>
            </w:r>
          </w:p>
        </w:tc>
      </w:tr>
    </w:tbl>
    <w:p w14:paraId="6A76B491" w14:textId="77777777" w:rsidR="007D7430" w:rsidRPr="00861157" w:rsidRDefault="007D7430" w:rsidP="00861157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sectPr w:rsidR="007D7430" w:rsidRPr="00861157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2B12"/>
    <w:rsid w:val="0029639D"/>
    <w:rsid w:val="00326F90"/>
    <w:rsid w:val="00632981"/>
    <w:rsid w:val="007615A1"/>
    <w:rsid w:val="007D7430"/>
    <w:rsid w:val="00861157"/>
    <w:rsid w:val="00AA1D8D"/>
    <w:rsid w:val="00B47730"/>
    <w:rsid w:val="00B71B7A"/>
    <w:rsid w:val="00CA13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6C4F4E"/>
  <w14:defaultImageDpi w14:val="300"/>
  <w15:docId w15:val="{7311A58B-D4EA-4823-BC8E-63880BD23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3764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6092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03764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448</Words>
  <Characters>2559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2026-04-09T10:48:00Z</dcterms:created>
  <dcterms:modified xsi:type="dcterms:W3CDTF">2026-04-09T10:48:00Z</dcterms:modified>
  <cp:category/>
</cp:coreProperties>
</file>