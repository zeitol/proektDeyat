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D381D" w14:textId="31F38C56" w:rsidR="00BF00AD" w:rsidRDefault="007117C1" w:rsidP="008C351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8C3510">
        <w:rPr>
          <w:rFonts w:ascii="Times New Roman" w:hAnsi="Times New Roman"/>
          <w:b/>
          <w:bCs/>
          <w:color w:val="auto"/>
          <w:sz w:val="28"/>
        </w:rPr>
        <w:t>User</w:t>
      </w: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 xml:space="preserve"> </w:t>
      </w:r>
      <w:r w:rsidRPr="008C3510">
        <w:rPr>
          <w:rFonts w:ascii="Times New Roman" w:hAnsi="Times New Roman"/>
          <w:b/>
          <w:bCs/>
          <w:color w:val="auto"/>
          <w:sz w:val="28"/>
        </w:rPr>
        <w:t>Stories</w:t>
      </w: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 xml:space="preserve"> для проекта </w:t>
      </w:r>
      <w:r w:rsidR="00A76510">
        <w:rPr>
          <w:rFonts w:ascii="Times New Roman" w:hAnsi="Times New Roman"/>
          <w:b/>
          <w:bCs/>
          <w:color w:val="auto"/>
          <w:sz w:val="28"/>
          <w:lang w:val="ru-RU"/>
        </w:rPr>
        <w:t>«</w:t>
      </w: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>текстовая социальная сеть</w:t>
      </w:r>
      <w:r w:rsidR="00A76510">
        <w:rPr>
          <w:rFonts w:ascii="Times New Roman" w:hAnsi="Times New Roman"/>
          <w:b/>
          <w:bCs/>
          <w:color w:val="auto"/>
          <w:sz w:val="28"/>
          <w:lang w:val="ru-RU"/>
        </w:rPr>
        <w:t>»</w:t>
      </w:r>
    </w:p>
    <w:p w14:paraId="74339366" w14:textId="79AA94C1" w:rsidR="008C3510" w:rsidRDefault="008C3510" w:rsidP="008C3510">
      <w:pPr>
        <w:spacing w:after="0" w:line="360" w:lineRule="auto"/>
        <w:ind w:firstLine="709"/>
        <w:rPr>
          <w:rFonts w:ascii="Times New Roman" w:hAnsi="Times New Roman"/>
          <w:color w:val="auto"/>
          <w:sz w:val="28"/>
          <w:lang w:val="ru-RU"/>
        </w:rPr>
      </w:pPr>
    </w:p>
    <w:p w14:paraId="2019B51D" w14:textId="767427FD" w:rsidR="008C3510" w:rsidRDefault="008C3510" w:rsidP="008C351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8C3510">
        <w:rPr>
          <w:rFonts w:ascii="Times New Roman" w:hAnsi="Times New Roman"/>
          <w:b/>
          <w:bCs/>
          <w:color w:val="auto"/>
          <w:sz w:val="28"/>
        </w:rPr>
        <w:t xml:space="preserve">1 </w:t>
      </w: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>РОЛИ ПОЛЬЗОВАТЕЛЕЙ</w:t>
      </w:r>
    </w:p>
    <w:p w14:paraId="612EFA96" w14:textId="77777777" w:rsidR="008C3510" w:rsidRPr="008C3510" w:rsidRDefault="008C3510" w:rsidP="008C3510">
      <w:pPr>
        <w:spacing w:after="0" w:line="360" w:lineRule="auto"/>
        <w:ind w:firstLine="709"/>
        <w:rPr>
          <w:rFonts w:ascii="Times New Roman" w:hAnsi="Times New Roman"/>
          <w:color w:val="auto"/>
          <w:sz w:val="28"/>
          <w:lang w:val="ru-RU"/>
        </w:rPr>
      </w:pPr>
    </w:p>
    <w:p w14:paraId="4E01C49F" w14:textId="1ACFC782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Гость </w:t>
      </w:r>
      <w:r>
        <w:rPr>
          <w:rFonts w:ascii="Times New Roman" w:hAnsi="Times New Roman"/>
          <w:color w:val="auto"/>
          <w:sz w:val="28"/>
          <w:lang w:val="ru-RU"/>
        </w:rPr>
        <w:t>–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 поль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зователь без авторизации, может просматривать публичную часть сайта.</w:t>
      </w:r>
    </w:p>
    <w:p w14:paraId="34E0D670" w14:textId="534FC861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Авторизованный пользователь </w:t>
      </w:r>
      <w:r w:rsidRPr="008C3510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зарегистрированны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й пользователь, который публикует посты и взаимодействует с другими.</w:t>
      </w:r>
    </w:p>
    <w:p w14:paraId="308F55E3" w14:textId="3BEDEE2E" w:rsidR="00BF00AD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Администратор </w:t>
      </w:r>
      <w:r w:rsidRPr="008C3510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управляет жалобами и может удалять нарушающий правила контент.</w:t>
      </w:r>
    </w:p>
    <w:p w14:paraId="31D73F0B" w14:textId="299A44CA" w:rsid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1E4DD147" w14:textId="28F1BE71" w:rsid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5D23CFA3" w14:textId="01DD3C6C" w:rsidR="008C3510" w:rsidRPr="008C3510" w:rsidRDefault="008C3510" w:rsidP="008C351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 xml:space="preserve">2 ОСНОВНЫЕ </w:t>
      </w:r>
      <w:r w:rsidRPr="008C3510">
        <w:rPr>
          <w:rFonts w:ascii="Times New Roman" w:hAnsi="Times New Roman"/>
          <w:b/>
          <w:bCs/>
          <w:color w:val="auto"/>
          <w:sz w:val="28"/>
        </w:rPr>
        <w:t>USER</w:t>
      </w:r>
      <w:r w:rsidRPr="008C3510">
        <w:rPr>
          <w:rFonts w:ascii="Times New Roman" w:hAnsi="Times New Roman"/>
          <w:b/>
          <w:bCs/>
          <w:color w:val="auto"/>
          <w:sz w:val="28"/>
          <w:lang w:val="ru-RU"/>
        </w:rPr>
        <w:t xml:space="preserve"> </w:t>
      </w:r>
      <w:r w:rsidRPr="008C3510">
        <w:rPr>
          <w:rFonts w:ascii="Times New Roman" w:hAnsi="Times New Roman"/>
          <w:b/>
          <w:bCs/>
          <w:color w:val="auto"/>
          <w:sz w:val="28"/>
        </w:rPr>
        <w:t>STORIES</w:t>
      </w:r>
    </w:p>
    <w:p w14:paraId="1740B879" w14:textId="77777777" w:rsidR="008C3510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5B541971" w14:textId="6F3F3959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US-01 Регистрация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Как гость, я хочу зарегистрироваться по имени, </w:t>
      </w:r>
      <w:r w:rsidR="007117C1" w:rsidRPr="008C3510">
        <w:rPr>
          <w:rFonts w:ascii="Times New Roman" w:hAnsi="Times New Roman"/>
          <w:color w:val="auto"/>
          <w:sz w:val="28"/>
        </w:rPr>
        <w:t>email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 и паролю,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чтобы получить личный аккаунт и пользоваться сайтом.</w:t>
      </w:r>
    </w:p>
    <w:p w14:paraId="57045945" w14:textId="121BB948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US-02 Вход в систему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Как зарегистрированный пользователь, я хочу входить в аккаунт по </w:t>
      </w:r>
      <w:r w:rsidR="007117C1" w:rsidRPr="008C3510">
        <w:rPr>
          <w:rFonts w:ascii="Times New Roman" w:hAnsi="Times New Roman"/>
          <w:color w:val="auto"/>
          <w:sz w:val="28"/>
        </w:rPr>
        <w:t>email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 и паролю, чтобы получать доступ к своей ленте и профилю.</w:t>
      </w:r>
    </w:p>
    <w:p w14:paraId="544AD666" w14:textId="03ED089C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US-03 Выход из аккаунта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выйти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 из аккаунта, чтобы безопасно завершить работу на чужом устройстве.</w:t>
      </w:r>
    </w:p>
    <w:p w14:paraId="3B923316" w14:textId="6C548F16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US-04 Просмотр своего профиля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видеть свой профиль с аватаром, описанием и списком моих постов, чтобы понимать, как меня видят другие.</w:t>
      </w:r>
    </w:p>
    <w:p w14:paraId="174CC0D0" w14:textId="0E66F3E4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US-05 Редактирование профиля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изменить имя, описание и аватар, чтобы настроить внешний вид своего профиля.</w:t>
      </w:r>
    </w:p>
    <w:p w14:paraId="349EF756" w14:textId="581E9B18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US-06 Создание поста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публиковать короткие текстовые сообщения, чтобы делиться мыслями с другими.</w:t>
      </w:r>
    </w:p>
    <w:p w14:paraId="3B3B13F5" w14:textId="7A5ADBF1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lastRenderedPageBreak/>
        <w:t>US-07 Удаление собственного поста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удалять свои посты, чтобы убирать неактуальный или ошибочный контент.</w:t>
      </w:r>
    </w:p>
    <w:p w14:paraId="2222B4B6" w14:textId="5968934E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US-08 Просмотр ленты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видеть ленту постов, чтобы быстро читать новые публикации.</w:t>
      </w:r>
    </w:p>
    <w:p w14:paraId="252623D1" w14:textId="7175E714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US-09 Лайк поста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Как пользователь, я хочу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ставить лайк постам, чтобы показывать, что публикация мне понравилась.</w:t>
      </w:r>
    </w:p>
    <w:p w14:paraId="751330E5" w14:textId="2473089D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US-10 Подписка на пользователя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подписываться на других пользователей, чтобы чаще видеть их публикации.</w:t>
      </w:r>
    </w:p>
    <w:p w14:paraId="655AADE3" w14:textId="7778FA59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US-11 Отписка от пользователя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от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писываться от пользователей, если их контент мне больше не интересен.</w:t>
      </w:r>
    </w:p>
    <w:p w14:paraId="0D9E47BB" w14:textId="55997BD3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US-12 Поиск пользователей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Как пользователь, я хочу искать людей по имени или </w:t>
      </w:r>
      <w:r w:rsidR="007117C1" w:rsidRPr="008C3510">
        <w:rPr>
          <w:rFonts w:ascii="Times New Roman" w:hAnsi="Times New Roman"/>
          <w:color w:val="auto"/>
          <w:sz w:val="28"/>
        </w:rPr>
        <w:t>username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, чтобы быстро находить нужные аккаунты.</w:t>
      </w:r>
    </w:p>
    <w:p w14:paraId="0781D3AB" w14:textId="5A277741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US-13 Просмотр чужого профиля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откры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вать профили других людей, чтобы смотреть их информацию и посты.</w:t>
      </w:r>
    </w:p>
    <w:p w14:paraId="52039DAB" w14:textId="66D74613" w:rsidR="00BF00AD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US-14 Жалоба на пост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Как пользователь, я хочу пожаловаться на пост с неподходящим содержанием, чтобы помочь поддерживать порядок на платформе.</w:t>
      </w:r>
    </w:p>
    <w:p w14:paraId="629B951F" w14:textId="2DE58F45" w:rsidR="00BF00AD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8C3510">
        <w:rPr>
          <w:rFonts w:ascii="Times New Roman" w:hAnsi="Times New Roman"/>
          <w:color w:val="auto"/>
          <w:sz w:val="28"/>
          <w:lang w:val="ru-RU"/>
        </w:rPr>
        <w:t>US-15 Модерация жалоб</w:t>
      </w:r>
      <w:r>
        <w:rPr>
          <w:rFonts w:ascii="Times New Roman" w:hAnsi="Times New Roman"/>
          <w:color w:val="auto"/>
          <w:sz w:val="28"/>
          <w:lang w:val="ru-RU"/>
        </w:rPr>
        <w:t xml:space="preserve">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Как администратор, я хочу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видеть список жалоб и при необходимости удалять посты, чтобы поддерживать правила сообщества.</w:t>
      </w:r>
    </w:p>
    <w:p w14:paraId="5AB6234E" w14:textId="18754DFE" w:rsid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673DB6E7" w14:textId="459EAD82" w:rsid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73733C26" w14:textId="0218CD44" w:rsidR="008C3510" w:rsidRPr="00D00D6F" w:rsidRDefault="001172D3" w:rsidP="00D00D6F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D00D6F">
        <w:rPr>
          <w:rFonts w:ascii="Times New Roman" w:hAnsi="Times New Roman"/>
          <w:b/>
          <w:bCs/>
          <w:color w:val="auto"/>
          <w:sz w:val="28"/>
          <w:lang w:val="ru-RU"/>
        </w:rPr>
        <w:t>3 КРИТЕРИИ ДЛЯ ИНТЕРФЕЙСА И ПРОЕКТИРОВАНИЯ ЭКРАНОВ</w:t>
      </w:r>
    </w:p>
    <w:p w14:paraId="33AB08D1" w14:textId="77777777" w:rsidR="008C3510" w:rsidRPr="008C3510" w:rsidRDefault="008C3510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7FFE39A1" w14:textId="7BF8F235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D00D6F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Интерфейс должен быть простым, минималистичным и похожим по логике на текстовую социальную сеть.</w:t>
      </w:r>
    </w:p>
    <w:p w14:paraId="56F5C25C" w14:textId="4E56A003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D00D6F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Основной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 xml:space="preserve">акцент </w:t>
      </w:r>
      <w:r w:rsidRPr="00D00D6F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на тексте, удобной ленте и быстром создании постов.</w:t>
      </w:r>
    </w:p>
    <w:p w14:paraId="2D2E1A6A" w14:textId="17E03CCC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D00D6F">
        <w:rPr>
          <w:rFonts w:ascii="Times New Roman" w:hAnsi="Times New Roman"/>
          <w:color w:val="auto"/>
          <w:sz w:val="28"/>
          <w:lang w:val="ru-RU"/>
        </w:rPr>
        <w:lastRenderedPageBreak/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Навигация должна быть понятной: главная лента, профиль, поиск, страница входа/регистрации.</w:t>
      </w:r>
    </w:p>
    <w:p w14:paraId="5CB829ED" w14:textId="709A3C15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D00D6F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Дизайн должен предусматривать как минимум десктопную версию; мобильная адаптация может быть упрощённ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ой.</w:t>
      </w:r>
    </w:p>
    <w:p w14:paraId="202D45A3" w14:textId="66E53D0C" w:rsidR="00BF00AD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 w:rsidRPr="00D00D6F">
        <w:rPr>
          <w:rFonts w:ascii="Times New Roman" w:hAnsi="Times New Roman"/>
          <w:color w:val="auto"/>
          <w:sz w:val="28"/>
          <w:lang w:val="ru-RU"/>
        </w:rPr>
        <w:t xml:space="preserve">–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Для каждого экрана желательно предусмотреть состояния: пустая лента, ошибка входа, отсутствие результатов поиска.</w:t>
      </w:r>
    </w:p>
    <w:p w14:paraId="0363D8F1" w14:textId="28865863" w:rsidR="00D00D6F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44F9A8B4" w14:textId="38C9D9F5" w:rsidR="00D00D6F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32BB5A4E" w14:textId="2D53434C" w:rsidR="00D00D6F" w:rsidRPr="00D00D6F" w:rsidRDefault="00D00D6F" w:rsidP="00D00D6F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D00D6F">
        <w:rPr>
          <w:rFonts w:ascii="Times New Roman" w:hAnsi="Times New Roman"/>
          <w:b/>
          <w:bCs/>
          <w:color w:val="auto"/>
          <w:sz w:val="28"/>
          <w:lang w:val="ru-RU"/>
        </w:rPr>
        <w:t>4 НАБОР ЭКРАНОВ, КОТОРЫЙ ДОЛЖЕН ПОЛУЧИТЬСЯ В ДИЗАЙНЕ</w:t>
      </w:r>
    </w:p>
    <w:p w14:paraId="62F4484E" w14:textId="77777777" w:rsidR="00D00D6F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26C02F61" w14:textId="486B0FF1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1.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Главная страница / лента постов</w:t>
      </w:r>
    </w:p>
    <w:p w14:paraId="35E65197" w14:textId="3F89281A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2.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Страница регистрации</w:t>
      </w:r>
    </w:p>
    <w:p w14:paraId="5FD4CDEB" w14:textId="0791BED1" w:rsidR="00BF00AD" w:rsidRPr="008C3510" w:rsidRDefault="00D00D6F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3.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Страница входа</w:t>
      </w:r>
    </w:p>
    <w:p w14:paraId="01EC95D4" w14:textId="5A73B837" w:rsidR="00BF00AD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4.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Профиль пользователя (свой)</w:t>
      </w:r>
    </w:p>
    <w:p w14:paraId="6C3C973E" w14:textId="01B8A742" w:rsidR="00BF00AD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5.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Профиль пользователя (чужой)</w:t>
      </w:r>
    </w:p>
    <w:p w14:paraId="6B830C53" w14:textId="2573A43D" w:rsidR="00BF00AD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6.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Экран редактирования профиля</w:t>
      </w:r>
    </w:p>
    <w:p w14:paraId="1D7CC52A" w14:textId="24428897" w:rsidR="00BF00AD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7.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Экран поиска пользователей</w:t>
      </w:r>
    </w:p>
    <w:p w14:paraId="56A49D38" w14:textId="6F3AD2E1" w:rsidR="00BF00AD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8.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Простое модальное окно или форма создания поста</w:t>
      </w:r>
    </w:p>
    <w:p w14:paraId="043059B2" w14:textId="3E676C8B" w:rsidR="00BF00AD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color w:val="auto"/>
          <w:sz w:val="28"/>
          <w:lang w:val="ru-RU"/>
        </w:rPr>
        <w:t xml:space="preserve">9. </w:t>
      </w:r>
      <w:r w:rsidR="007117C1" w:rsidRPr="008C3510">
        <w:rPr>
          <w:rFonts w:ascii="Times New Roman" w:hAnsi="Times New Roman"/>
          <w:color w:val="auto"/>
          <w:sz w:val="28"/>
          <w:lang w:val="ru-RU"/>
        </w:rPr>
        <w:t>Экран администратора со списком жалоб</w:t>
      </w:r>
    </w:p>
    <w:p w14:paraId="20BBDD3A" w14:textId="6222AD8B" w:rsidR="00C50758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6768A587" w14:textId="49F751FF" w:rsidR="00C50758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p w14:paraId="30116FB1" w14:textId="3AD60D57" w:rsidR="00C50758" w:rsidRPr="00C50758" w:rsidRDefault="00C50758" w:rsidP="00C50758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lang w:val="ru-RU"/>
        </w:rPr>
      </w:pPr>
      <w:r w:rsidRPr="00C50758">
        <w:rPr>
          <w:rFonts w:ascii="Times New Roman" w:hAnsi="Times New Roman"/>
          <w:b/>
          <w:bCs/>
          <w:color w:val="auto"/>
          <w:sz w:val="28"/>
          <w:lang w:val="ru-RU"/>
        </w:rPr>
        <w:t>5 ПРИОРИТЕТ РЕАЛИЗАЦИИ</w:t>
      </w:r>
    </w:p>
    <w:p w14:paraId="72D3FF55" w14:textId="77777777" w:rsidR="00C50758" w:rsidRPr="008C3510" w:rsidRDefault="00C50758" w:rsidP="008C3510">
      <w:pPr>
        <w:spacing w:after="0" w:line="360" w:lineRule="auto"/>
        <w:ind w:firstLine="709"/>
        <w:jc w:val="both"/>
        <w:rPr>
          <w:rFonts w:ascii="Times New Roman" w:hAnsi="Times New Roman"/>
          <w:color w:val="auto"/>
          <w:sz w:val="28"/>
          <w:lang w:val="ru-RU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507"/>
        <w:gridCol w:w="3695"/>
        <w:gridCol w:w="4534"/>
      </w:tblGrid>
      <w:tr w:rsidR="008C3510" w:rsidRPr="008C3510" w14:paraId="5DF0ED68" w14:textId="77777777" w:rsidTr="00C50758">
        <w:tc>
          <w:tcPr>
            <w:tcW w:w="756" w:type="pct"/>
          </w:tcPr>
          <w:p w14:paraId="314B4EC5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proofErr w:type="spellStart"/>
            <w:r w:rsidRPr="008C3510">
              <w:rPr>
                <w:rFonts w:ascii="Times New Roman" w:hAnsi="Times New Roman"/>
                <w:color w:val="auto"/>
                <w:sz w:val="28"/>
              </w:rPr>
              <w:t>Приоритет</w:t>
            </w:r>
            <w:proofErr w:type="spellEnd"/>
          </w:p>
        </w:tc>
        <w:tc>
          <w:tcPr>
            <w:tcW w:w="1907" w:type="pct"/>
          </w:tcPr>
          <w:p w14:paraId="3119B99A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r w:rsidRPr="008C3510">
              <w:rPr>
                <w:rFonts w:ascii="Times New Roman" w:hAnsi="Times New Roman"/>
                <w:color w:val="auto"/>
                <w:sz w:val="28"/>
              </w:rPr>
              <w:t>Функция</w:t>
            </w:r>
          </w:p>
        </w:tc>
        <w:tc>
          <w:tcPr>
            <w:tcW w:w="2337" w:type="pct"/>
          </w:tcPr>
          <w:p w14:paraId="42F22136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r w:rsidRPr="008C3510">
              <w:rPr>
                <w:rFonts w:ascii="Times New Roman" w:hAnsi="Times New Roman"/>
                <w:color w:val="auto"/>
                <w:sz w:val="28"/>
              </w:rPr>
              <w:t>Почему важно</w:t>
            </w:r>
          </w:p>
        </w:tc>
      </w:tr>
      <w:tr w:rsidR="008C3510" w:rsidRPr="008C3510" w14:paraId="664F27EC" w14:textId="77777777" w:rsidTr="00C50758">
        <w:tc>
          <w:tcPr>
            <w:tcW w:w="756" w:type="pct"/>
          </w:tcPr>
          <w:p w14:paraId="7ED091FC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proofErr w:type="spellStart"/>
            <w:r w:rsidRPr="008C3510">
              <w:rPr>
                <w:rFonts w:ascii="Times New Roman" w:hAnsi="Times New Roman"/>
                <w:color w:val="auto"/>
                <w:sz w:val="28"/>
              </w:rPr>
              <w:t>Высокий</w:t>
            </w:r>
            <w:proofErr w:type="spellEnd"/>
          </w:p>
        </w:tc>
        <w:tc>
          <w:tcPr>
            <w:tcW w:w="1907" w:type="pct"/>
          </w:tcPr>
          <w:p w14:paraId="227D5D45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  <w:lang w:val="ru-RU"/>
              </w:rPr>
            </w:pPr>
            <w:r w:rsidRPr="008C3510">
              <w:rPr>
                <w:rFonts w:ascii="Times New Roman" w:hAnsi="Times New Roman"/>
                <w:color w:val="auto"/>
                <w:sz w:val="28"/>
                <w:lang w:val="ru-RU"/>
              </w:rPr>
              <w:t>Регистрация, вход, профиль, создание поста, лента</w:t>
            </w:r>
          </w:p>
        </w:tc>
        <w:tc>
          <w:tcPr>
            <w:tcW w:w="2337" w:type="pct"/>
          </w:tcPr>
          <w:p w14:paraId="3E6FE91F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  <w:lang w:val="ru-RU"/>
              </w:rPr>
            </w:pPr>
            <w:r w:rsidRPr="008C3510">
              <w:rPr>
                <w:rFonts w:ascii="Times New Roman" w:hAnsi="Times New Roman"/>
                <w:color w:val="auto"/>
                <w:sz w:val="28"/>
                <w:lang w:val="ru-RU"/>
              </w:rPr>
              <w:t>Это базовый функционал, без которого продукт не работает.</w:t>
            </w:r>
          </w:p>
        </w:tc>
      </w:tr>
      <w:tr w:rsidR="008C3510" w:rsidRPr="008C3510" w14:paraId="50C225BE" w14:textId="77777777" w:rsidTr="00C50758">
        <w:tc>
          <w:tcPr>
            <w:tcW w:w="756" w:type="pct"/>
          </w:tcPr>
          <w:p w14:paraId="05BB6487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proofErr w:type="spellStart"/>
            <w:r w:rsidRPr="008C3510">
              <w:rPr>
                <w:rFonts w:ascii="Times New Roman" w:hAnsi="Times New Roman"/>
                <w:color w:val="auto"/>
                <w:sz w:val="28"/>
              </w:rPr>
              <w:t>Средний</w:t>
            </w:r>
            <w:proofErr w:type="spellEnd"/>
          </w:p>
        </w:tc>
        <w:tc>
          <w:tcPr>
            <w:tcW w:w="1907" w:type="pct"/>
          </w:tcPr>
          <w:p w14:paraId="010C2FB7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r w:rsidRPr="008C3510">
              <w:rPr>
                <w:rFonts w:ascii="Times New Roman" w:hAnsi="Times New Roman"/>
                <w:color w:val="auto"/>
                <w:sz w:val="28"/>
              </w:rPr>
              <w:t xml:space="preserve">Лайки, подписки, поиск </w:t>
            </w:r>
            <w:r w:rsidRPr="008C3510">
              <w:rPr>
                <w:rFonts w:ascii="Times New Roman" w:hAnsi="Times New Roman"/>
                <w:color w:val="auto"/>
                <w:sz w:val="28"/>
              </w:rPr>
              <w:lastRenderedPageBreak/>
              <w:t>пользователей</w:t>
            </w:r>
          </w:p>
        </w:tc>
        <w:tc>
          <w:tcPr>
            <w:tcW w:w="2337" w:type="pct"/>
          </w:tcPr>
          <w:p w14:paraId="4B8F3A73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  <w:lang w:val="ru-RU"/>
              </w:rPr>
            </w:pPr>
            <w:r w:rsidRPr="008C3510">
              <w:rPr>
                <w:rFonts w:ascii="Times New Roman" w:hAnsi="Times New Roman"/>
                <w:color w:val="auto"/>
                <w:sz w:val="28"/>
                <w:lang w:val="ru-RU"/>
              </w:rPr>
              <w:lastRenderedPageBreak/>
              <w:t xml:space="preserve">Эти функции делают сайт ближе к </w:t>
            </w:r>
            <w:r w:rsidRPr="008C3510">
              <w:rPr>
                <w:rFonts w:ascii="Times New Roman" w:hAnsi="Times New Roman"/>
                <w:color w:val="auto"/>
                <w:sz w:val="28"/>
                <w:lang w:val="ru-RU"/>
              </w:rPr>
              <w:lastRenderedPageBreak/>
              <w:t>реальной социальной сети.</w:t>
            </w:r>
          </w:p>
        </w:tc>
      </w:tr>
      <w:tr w:rsidR="008C3510" w:rsidRPr="008C3510" w14:paraId="126E1F7E" w14:textId="77777777" w:rsidTr="00C50758">
        <w:tc>
          <w:tcPr>
            <w:tcW w:w="756" w:type="pct"/>
          </w:tcPr>
          <w:p w14:paraId="432ED8C5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proofErr w:type="spellStart"/>
            <w:r w:rsidRPr="008C3510">
              <w:rPr>
                <w:rFonts w:ascii="Times New Roman" w:hAnsi="Times New Roman"/>
                <w:color w:val="auto"/>
                <w:sz w:val="28"/>
              </w:rPr>
              <w:lastRenderedPageBreak/>
              <w:t>Низкий</w:t>
            </w:r>
            <w:proofErr w:type="spellEnd"/>
          </w:p>
        </w:tc>
        <w:tc>
          <w:tcPr>
            <w:tcW w:w="1907" w:type="pct"/>
          </w:tcPr>
          <w:p w14:paraId="773EC2DF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</w:rPr>
            </w:pPr>
            <w:r w:rsidRPr="008C3510">
              <w:rPr>
                <w:rFonts w:ascii="Times New Roman" w:hAnsi="Times New Roman"/>
                <w:color w:val="auto"/>
                <w:sz w:val="28"/>
              </w:rPr>
              <w:t>Жалобы и админ-панель</w:t>
            </w:r>
          </w:p>
        </w:tc>
        <w:tc>
          <w:tcPr>
            <w:tcW w:w="2337" w:type="pct"/>
          </w:tcPr>
          <w:p w14:paraId="3DC6E5E4" w14:textId="77777777" w:rsidR="00BF00AD" w:rsidRPr="008C3510" w:rsidRDefault="007117C1" w:rsidP="00C50758">
            <w:pPr>
              <w:spacing w:after="0" w:line="360" w:lineRule="auto"/>
              <w:jc w:val="both"/>
              <w:rPr>
                <w:rFonts w:ascii="Times New Roman" w:hAnsi="Times New Roman"/>
                <w:color w:val="auto"/>
                <w:sz w:val="28"/>
                <w:lang w:val="ru-RU"/>
              </w:rPr>
            </w:pPr>
            <w:r w:rsidRPr="008C3510">
              <w:rPr>
                <w:rFonts w:ascii="Times New Roman" w:hAnsi="Times New Roman"/>
                <w:color w:val="auto"/>
                <w:sz w:val="28"/>
                <w:lang w:val="ru-RU"/>
              </w:rPr>
              <w:t>Полезно для полноты проекта, но можно сделать в упрощённом виде.</w:t>
            </w:r>
          </w:p>
        </w:tc>
      </w:tr>
    </w:tbl>
    <w:p w14:paraId="0C267F81" w14:textId="61F88507" w:rsidR="00BF00AD" w:rsidRPr="008C3510" w:rsidRDefault="00BF00AD" w:rsidP="00A76510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b w:val="0"/>
          <w:color w:val="auto"/>
          <w:sz w:val="28"/>
          <w:lang w:val="ru-RU"/>
        </w:rPr>
      </w:pPr>
    </w:p>
    <w:sectPr w:rsidR="00BF00AD" w:rsidRPr="008C351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2D3"/>
    <w:rsid w:val="0015074B"/>
    <w:rsid w:val="0029639D"/>
    <w:rsid w:val="00326F90"/>
    <w:rsid w:val="007117C1"/>
    <w:rsid w:val="008C3510"/>
    <w:rsid w:val="00A76510"/>
    <w:rsid w:val="00AA1D8D"/>
    <w:rsid w:val="00B47730"/>
    <w:rsid w:val="00BF00AD"/>
    <w:rsid w:val="00C50758"/>
    <w:rsid w:val="00CB0664"/>
    <w:rsid w:val="00D00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CE714"/>
  <w14:defaultImageDpi w14:val="300"/>
  <w15:docId w15:val="{B40959B7-76B6-4D53-86EF-F76E65E3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2828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D578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578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D578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2026-04-09T11:05:00Z</dcterms:created>
  <dcterms:modified xsi:type="dcterms:W3CDTF">2026-04-09T11:05:00Z</dcterms:modified>
  <cp:category/>
</cp:coreProperties>
</file>